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document with keyword Alice inside.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